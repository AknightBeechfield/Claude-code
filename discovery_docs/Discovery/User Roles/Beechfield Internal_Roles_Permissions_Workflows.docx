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4419" w14:textId="34EACAA7" w:rsidR="00055646" w:rsidRPr="00A000A1" w:rsidRDefault="00A000A1">
      <w:pPr>
        <w:pStyle w:val="Heading1"/>
        <w:rPr>
          <w:rFonts w:ascii="Aptos" w:hAnsi="Aptos"/>
        </w:rPr>
      </w:pPr>
      <w:r>
        <w:rPr>
          <w:rFonts w:ascii="Aptos" w:hAnsi="Aptos"/>
        </w:rPr>
        <w:t>Internal</w:t>
      </w:r>
      <w:r w:rsidRPr="00A000A1">
        <w:rPr>
          <w:rFonts w:ascii="Aptos" w:hAnsi="Aptos"/>
        </w:rPr>
        <w:t xml:space="preserve"> Roles, Permissions &amp; Workflows</w:t>
      </w:r>
    </w:p>
    <w:p w14:paraId="5B8F5C5B" w14:textId="2CE8B194" w:rsidR="00055646" w:rsidRPr="00A000A1" w:rsidRDefault="00A000A1">
      <w:pPr>
        <w:pStyle w:val="Heading2"/>
        <w:rPr>
          <w:rFonts w:ascii="Aptos" w:hAnsi="Aptos"/>
        </w:rPr>
      </w:pPr>
      <w:r w:rsidRPr="00A000A1">
        <w:rPr>
          <w:rFonts w:ascii="Aptos" w:hAnsi="Aptos"/>
        </w:rPr>
        <w:t xml:space="preserve">1. Role Definitions </w:t>
      </w:r>
    </w:p>
    <w:p w14:paraId="25D6F0C4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Website Manager</w:t>
      </w:r>
    </w:p>
    <w:p w14:paraId="41DF63A6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Full admin, governance, publishing authority; owns advanced digital ops such as navigation, search tuning, A/B tests, redirects, and taxonomy governance.</w:t>
      </w:r>
    </w:p>
    <w:p w14:paraId="31FEA5FB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Digital Editor</w:t>
      </w:r>
    </w:p>
    <w:p w14:paraId="11325D63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Senior editor; can edit all content types and perform all advanced digital tasks except system-level settings.</w:t>
      </w:r>
    </w:p>
    <w:p w14:paraId="54355237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Product Content Editor</w:t>
      </w:r>
    </w:p>
    <w:p w14:paraId="1C9FEB1D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Creates and maintains product pages; manages product SEO, taxonomy assignments, attributes, variants, and product imagery.</w:t>
      </w:r>
    </w:p>
    <w:p w14:paraId="3E0B76ED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Editorial Content Editor</w:t>
      </w:r>
    </w:p>
    <w:p w14:paraId="58DE2F33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Creates editorial content: brand pages, sustainability, campaigns, micro-edits, seasonal hubs; manages layouts and editorial SEO.</w:t>
      </w:r>
    </w:p>
    <w:p w14:paraId="5EC58DD8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Reviewer</w:t>
      </w:r>
    </w:p>
    <w:p w14:paraId="5BDF7AE6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Unified reviewer role for Creative, Campaign, Brand, Sustainability, and Stakeholder input. View/comment/approve only.</w:t>
      </w:r>
    </w:p>
    <w:p w14:paraId="277AA4D2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Legal Reviewer</w:t>
      </w:r>
    </w:p>
    <w:p w14:paraId="2711C8E8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Reviews and approves legal content (privacy, cookies, T&amp;Cs).</w:t>
      </w:r>
    </w:p>
    <w:p w14:paraId="70554418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Technical Administrator</w:t>
      </w:r>
    </w:p>
    <w:p w14:paraId="1222486E" w14:textId="77777777" w:rsidR="00055646" w:rsidRPr="00A000A1" w:rsidRDefault="00A000A1">
      <w:pPr>
        <w:rPr>
          <w:rFonts w:ascii="Aptos" w:hAnsi="Aptos"/>
        </w:rPr>
      </w:pPr>
      <w:r w:rsidRPr="00A000A1">
        <w:rPr>
          <w:rFonts w:ascii="Aptos" w:hAnsi="Aptos"/>
        </w:rPr>
        <w:t>Manages deployments, rollbacks, access roles, and integrations; no editorial access.</w:t>
      </w:r>
    </w:p>
    <w:p w14:paraId="4841533E" w14:textId="77777777" w:rsidR="00055646" w:rsidRPr="00A000A1" w:rsidRDefault="00A000A1">
      <w:pPr>
        <w:pStyle w:val="Heading2"/>
        <w:rPr>
          <w:rFonts w:ascii="Aptos" w:hAnsi="Aptos"/>
        </w:rPr>
      </w:pPr>
      <w:r w:rsidRPr="00A000A1">
        <w:rPr>
          <w:rFonts w:ascii="Aptos" w:hAnsi="Aptos"/>
        </w:rPr>
        <w:t>2. CMS Permissions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429"/>
        <w:gridCol w:w="788"/>
        <w:gridCol w:w="518"/>
        <w:gridCol w:w="1093"/>
        <w:gridCol w:w="1151"/>
        <w:gridCol w:w="971"/>
        <w:gridCol w:w="910"/>
        <w:gridCol w:w="1770"/>
      </w:tblGrid>
      <w:tr w:rsidR="00055646" w:rsidRPr="00A000A1" w14:paraId="2FABCBBE" w14:textId="77777777" w:rsidTr="00A000A1">
        <w:tc>
          <w:tcPr>
            <w:tcW w:w="1466" w:type="dxa"/>
          </w:tcPr>
          <w:p w14:paraId="0D233C9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Role</w:t>
            </w:r>
          </w:p>
        </w:tc>
        <w:tc>
          <w:tcPr>
            <w:tcW w:w="836" w:type="dxa"/>
          </w:tcPr>
          <w:p w14:paraId="1BD8B9F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Create</w:t>
            </w:r>
          </w:p>
        </w:tc>
        <w:tc>
          <w:tcPr>
            <w:tcW w:w="571" w:type="dxa"/>
          </w:tcPr>
          <w:p w14:paraId="6461E56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</w:t>
            </w:r>
          </w:p>
        </w:tc>
        <w:tc>
          <w:tcPr>
            <w:tcW w:w="1136" w:type="dxa"/>
          </w:tcPr>
          <w:p w14:paraId="1AABA479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Comment</w:t>
            </w:r>
          </w:p>
        </w:tc>
        <w:tc>
          <w:tcPr>
            <w:tcW w:w="1192" w:type="dxa"/>
          </w:tcPr>
          <w:p w14:paraId="45D184E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Approve</w:t>
            </w:r>
          </w:p>
        </w:tc>
        <w:tc>
          <w:tcPr>
            <w:tcW w:w="1016" w:type="dxa"/>
          </w:tcPr>
          <w:p w14:paraId="11E58989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1091" w:type="dxa"/>
          </w:tcPr>
          <w:p w14:paraId="2DDA15E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Admin</w:t>
            </w:r>
          </w:p>
        </w:tc>
        <w:tc>
          <w:tcPr>
            <w:tcW w:w="1548" w:type="dxa"/>
          </w:tcPr>
          <w:p w14:paraId="2286FD2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Access Scope</w:t>
            </w:r>
          </w:p>
        </w:tc>
      </w:tr>
      <w:tr w:rsidR="00055646" w:rsidRPr="00A000A1" w14:paraId="49EF8604" w14:textId="77777777" w:rsidTr="00A000A1">
        <w:tc>
          <w:tcPr>
            <w:tcW w:w="1466" w:type="dxa"/>
          </w:tcPr>
          <w:p w14:paraId="6CB3FF6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836" w:type="dxa"/>
          </w:tcPr>
          <w:p w14:paraId="505AFCC5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571" w:type="dxa"/>
          </w:tcPr>
          <w:p w14:paraId="4D9FFB4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36" w:type="dxa"/>
          </w:tcPr>
          <w:p w14:paraId="0D782B0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92" w:type="dxa"/>
          </w:tcPr>
          <w:p w14:paraId="5617DA5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016" w:type="dxa"/>
          </w:tcPr>
          <w:p w14:paraId="6C207F9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091" w:type="dxa"/>
          </w:tcPr>
          <w:p w14:paraId="35CCB0D5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548" w:type="dxa"/>
          </w:tcPr>
          <w:p w14:paraId="08A8AC8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All content + system</w:t>
            </w:r>
          </w:p>
        </w:tc>
      </w:tr>
      <w:tr w:rsidR="00055646" w:rsidRPr="00A000A1" w14:paraId="6BD57217" w14:textId="77777777" w:rsidTr="00A000A1">
        <w:tc>
          <w:tcPr>
            <w:tcW w:w="1466" w:type="dxa"/>
          </w:tcPr>
          <w:p w14:paraId="04F5328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Digital Editor</w:t>
            </w:r>
          </w:p>
        </w:tc>
        <w:tc>
          <w:tcPr>
            <w:tcW w:w="836" w:type="dxa"/>
          </w:tcPr>
          <w:p w14:paraId="4DA02E2C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571" w:type="dxa"/>
          </w:tcPr>
          <w:p w14:paraId="1518329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36" w:type="dxa"/>
          </w:tcPr>
          <w:p w14:paraId="5C5A88B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92" w:type="dxa"/>
          </w:tcPr>
          <w:p w14:paraId="183B28C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Optional</w:t>
            </w:r>
          </w:p>
        </w:tc>
        <w:tc>
          <w:tcPr>
            <w:tcW w:w="1016" w:type="dxa"/>
          </w:tcPr>
          <w:p w14:paraId="3098F7EC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With approval</w:t>
            </w:r>
          </w:p>
        </w:tc>
        <w:tc>
          <w:tcPr>
            <w:tcW w:w="1091" w:type="dxa"/>
          </w:tcPr>
          <w:p w14:paraId="776BDC1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548" w:type="dxa"/>
          </w:tcPr>
          <w:p w14:paraId="7FE769D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All content</w:t>
            </w:r>
          </w:p>
        </w:tc>
      </w:tr>
      <w:tr w:rsidR="00055646" w:rsidRPr="00A000A1" w14:paraId="4CFDA34B" w14:textId="77777777" w:rsidTr="00A000A1">
        <w:tc>
          <w:tcPr>
            <w:tcW w:w="1466" w:type="dxa"/>
          </w:tcPr>
          <w:p w14:paraId="7686D3B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Product Content Editor</w:t>
            </w:r>
          </w:p>
        </w:tc>
        <w:tc>
          <w:tcPr>
            <w:tcW w:w="836" w:type="dxa"/>
          </w:tcPr>
          <w:p w14:paraId="2D74FAF5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571" w:type="dxa"/>
          </w:tcPr>
          <w:p w14:paraId="7BCC5CF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36" w:type="dxa"/>
          </w:tcPr>
          <w:p w14:paraId="6A18943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92" w:type="dxa"/>
          </w:tcPr>
          <w:p w14:paraId="4BFB5CF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016" w:type="dxa"/>
          </w:tcPr>
          <w:p w14:paraId="052B7A0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With approval</w:t>
            </w:r>
          </w:p>
        </w:tc>
        <w:tc>
          <w:tcPr>
            <w:tcW w:w="1091" w:type="dxa"/>
          </w:tcPr>
          <w:p w14:paraId="6FF44A4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548" w:type="dxa"/>
          </w:tcPr>
          <w:p w14:paraId="09D1B44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Product content only</w:t>
            </w:r>
          </w:p>
        </w:tc>
      </w:tr>
      <w:tr w:rsidR="00055646" w:rsidRPr="00A000A1" w14:paraId="772B253C" w14:textId="77777777" w:rsidTr="00A000A1">
        <w:tc>
          <w:tcPr>
            <w:tcW w:w="1466" w:type="dxa"/>
          </w:tcPr>
          <w:p w14:paraId="396E412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lastRenderedPageBreak/>
              <w:t>Editorial Content Editor</w:t>
            </w:r>
          </w:p>
        </w:tc>
        <w:tc>
          <w:tcPr>
            <w:tcW w:w="836" w:type="dxa"/>
          </w:tcPr>
          <w:p w14:paraId="55C52A09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571" w:type="dxa"/>
          </w:tcPr>
          <w:p w14:paraId="07EA8B11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36" w:type="dxa"/>
          </w:tcPr>
          <w:p w14:paraId="4BE5BEF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92" w:type="dxa"/>
          </w:tcPr>
          <w:p w14:paraId="47DB5DD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016" w:type="dxa"/>
          </w:tcPr>
          <w:p w14:paraId="45AB308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With approval</w:t>
            </w:r>
          </w:p>
        </w:tc>
        <w:tc>
          <w:tcPr>
            <w:tcW w:w="1091" w:type="dxa"/>
          </w:tcPr>
          <w:p w14:paraId="5372ADAC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548" w:type="dxa"/>
          </w:tcPr>
          <w:p w14:paraId="717D838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Editorial content only</w:t>
            </w:r>
          </w:p>
        </w:tc>
      </w:tr>
      <w:tr w:rsidR="00055646" w:rsidRPr="00A000A1" w14:paraId="67F815E8" w14:textId="77777777" w:rsidTr="00A000A1">
        <w:tc>
          <w:tcPr>
            <w:tcW w:w="1466" w:type="dxa"/>
          </w:tcPr>
          <w:p w14:paraId="4D40572C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836" w:type="dxa"/>
          </w:tcPr>
          <w:p w14:paraId="385D0DE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571" w:type="dxa"/>
          </w:tcPr>
          <w:p w14:paraId="64EA0A8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136" w:type="dxa"/>
          </w:tcPr>
          <w:p w14:paraId="01A2300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92" w:type="dxa"/>
          </w:tcPr>
          <w:p w14:paraId="4618B68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 (non-legal)</w:t>
            </w:r>
          </w:p>
        </w:tc>
        <w:tc>
          <w:tcPr>
            <w:tcW w:w="1016" w:type="dxa"/>
          </w:tcPr>
          <w:p w14:paraId="3D207321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091" w:type="dxa"/>
          </w:tcPr>
          <w:p w14:paraId="20ED7C8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548" w:type="dxa"/>
          </w:tcPr>
          <w:p w14:paraId="51CE073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All content (read-only)</w:t>
            </w:r>
          </w:p>
        </w:tc>
      </w:tr>
      <w:tr w:rsidR="00055646" w:rsidRPr="00A000A1" w14:paraId="00065F73" w14:textId="77777777" w:rsidTr="00A000A1">
        <w:tc>
          <w:tcPr>
            <w:tcW w:w="1466" w:type="dxa"/>
          </w:tcPr>
          <w:p w14:paraId="336D5D51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Legal Reviewer</w:t>
            </w:r>
          </w:p>
        </w:tc>
        <w:tc>
          <w:tcPr>
            <w:tcW w:w="836" w:type="dxa"/>
          </w:tcPr>
          <w:p w14:paraId="05A1C5D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571" w:type="dxa"/>
          </w:tcPr>
          <w:p w14:paraId="2A2EB12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136" w:type="dxa"/>
          </w:tcPr>
          <w:p w14:paraId="5C4EF0E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192" w:type="dxa"/>
          </w:tcPr>
          <w:p w14:paraId="5B7D59B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 (legal only)</w:t>
            </w:r>
          </w:p>
        </w:tc>
        <w:tc>
          <w:tcPr>
            <w:tcW w:w="1016" w:type="dxa"/>
          </w:tcPr>
          <w:p w14:paraId="72E77BF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091" w:type="dxa"/>
          </w:tcPr>
          <w:p w14:paraId="358CE085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548" w:type="dxa"/>
          </w:tcPr>
          <w:p w14:paraId="788E23F5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Legal content only</w:t>
            </w:r>
          </w:p>
        </w:tc>
      </w:tr>
      <w:tr w:rsidR="00055646" w:rsidRPr="00A000A1" w14:paraId="313CD43F" w14:textId="77777777" w:rsidTr="00A000A1">
        <w:tc>
          <w:tcPr>
            <w:tcW w:w="1466" w:type="dxa"/>
          </w:tcPr>
          <w:p w14:paraId="0F88726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Technical Administrator</w:t>
            </w:r>
          </w:p>
        </w:tc>
        <w:tc>
          <w:tcPr>
            <w:tcW w:w="836" w:type="dxa"/>
          </w:tcPr>
          <w:p w14:paraId="0099B90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571" w:type="dxa"/>
          </w:tcPr>
          <w:p w14:paraId="245C2059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136" w:type="dxa"/>
          </w:tcPr>
          <w:p w14:paraId="7D51BFB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192" w:type="dxa"/>
          </w:tcPr>
          <w:p w14:paraId="4434598F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 (technical)</w:t>
            </w:r>
          </w:p>
        </w:tc>
        <w:tc>
          <w:tcPr>
            <w:tcW w:w="1016" w:type="dxa"/>
          </w:tcPr>
          <w:p w14:paraId="275C9A1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No</w:t>
            </w:r>
          </w:p>
        </w:tc>
        <w:tc>
          <w:tcPr>
            <w:tcW w:w="1091" w:type="dxa"/>
          </w:tcPr>
          <w:p w14:paraId="269047B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Yes</w:t>
            </w:r>
          </w:p>
        </w:tc>
        <w:tc>
          <w:tcPr>
            <w:tcW w:w="1548" w:type="dxa"/>
          </w:tcPr>
          <w:p w14:paraId="081BE56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Technical/system</w:t>
            </w:r>
          </w:p>
        </w:tc>
      </w:tr>
    </w:tbl>
    <w:p w14:paraId="05A74C55" w14:textId="77777777" w:rsidR="00055646" w:rsidRPr="00A000A1" w:rsidRDefault="00A000A1">
      <w:pPr>
        <w:pStyle w:val="Heading2"/>
        <w:rPr>
          <w:rFonts w:ascii="Aptos" w:hAnsi="Aptos"/>
        </w:rPr>
      </w:pPr>
      <w:r w:rsidRPr="00A000A1">
        <w:rPr>
          <w:rFonts w:ascii="Aptos" w:hAnsi="Aptos"/>
        </w:rPr>
        <w:t>3. Jira-Style User Stories (By Role)</w:t>
      </w:r>
    </w:p>
    <w:p w14:paraId="7E280B61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Website Manager</w:t>
      </w:r>
    </w:p>
    <w:p w14:paraId="078EC461" w14:textId="77777777" w:rsidR="00A000A1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Website Manager, I want full control over content, publishing, and advanced settings so the site remains accurate and compliant.</w:t>
      </w:r>
    </w:p>
    <w:p w14:paraId="42329595" w14:textId="77777777" w:rsidR="00A000A1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Website Manager, I want to approve all published work to ensure quality and brand standards.</w:t>
      </w:r>
    </w:p>
    <w:p w14:paraId="5EC05E9C" w14:textId="4BDEECE3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Website Manager, I want to manage navigation, search tuning, redirects, and A/B tests to ensure a best-in-class experience.</w:t>
      </w:r>
    </w:p>
    <w:p w14:paraId="14FA7C16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Digital Editor</w:t>
      </w:r>
    </w:p>
    <w:p w14:paraId="687723AB" w14:textId="259EED45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Digital Editor, I want to edit all content types so I can support both product and editorial workflows.</w:t>
      </w:r>
    </w:p>
    <w:p w14:paraId="3DA0427E" w14:textId="23EE4D73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Digital Editor, I want to manage advanced digital tasks like SEO, redirects, search tuning, and A/B tests.</w:t>
      </w:r>
    </w:p>
    <w:p w14:paraId="4823C0C7" w14:textId="74A95E8B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Digital Editor, I want to perform QA for other editors to maintain consistency.</w:t>
      </w:r>
    </w:p>
    <w:p w14:paraId="1EA76671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Product Content Editor</w:t>
      </w:r>
    </w:p>
    <w:p w14:paraId="1711AFDB" w14:textId="5F56E549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 xml:space="preserve">As a Product Content Editor, I want to upload and update product </w:t>
      </w:r>
      <w:proofErr w:type="gramStart"/>
      <w:r w:rsidRPr="00A000A1">
        <w:rPr>
          <w:rFonts w:ascii="Aptos" w:hAnsi="Aptos"/>
        </w:rPr>
        <w:t>content</w:t>
      </w:r>
      <w:proofErr w:type="gramEnd"/>
      <w:r w:rsidRPr="00A000A1">
        <w:rPr>
          <w:rFonts w:ascii="Aptos" w:hAnsi="Aptos"/>
        </w:rPr>
        <w:t xml:space="preserve"> so the catalogue remains accurate.</w:t>
      </w:r>
    </w:p>
    <w:p w14:paraId="1C941DE2" w14:textId="6F09FC03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Product Content Editor, I want to manage product taxonomy and attributes for accurate listing.</w:t>
      </w:r>
    </w:p>
    <w:p w14:paraId="794B18DA" w14:textId="43B2F1F6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Product Content Editor, I want my changes reviewed before publishing.</w:t>
      </w:r>
    </w:p>
    <w:p w14:paraId="51055469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Editorial Content Editor</w:t>
      </w:r>
    </w:p>
    <w:p w14:paraId="54842BAA" w14:textId="33A4A992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an Editorial Content Editor, I want to create brand, campaign, and sustainability content.</w:t>
      </w:r>
    </w:p>
    <w:p w14:paraId="6D8C0BB2" w14:textId="1F60026D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an Editorial Content Editor, I want to build micro-edits and seasonal hubs supporting marketing activity.</w:t>
      </w:r>
    </w:p>
    <w:p w14:paraId="30A99DEE" w14:textId="2D8AC97B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an Editorial Content Editor, I want clear workflows for reviewer feedback.</w:t>
      </w:r>
    </w:p>
    <w:p w14:paraId="761C8D72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lastRenderedPageBreak/>
        <w:t>Reviewer</w:t>
      </w:r>
    </w:p>
    <w:p w14:paraId="406B5463" w14:textId="4AE9669D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Reviewer, I want to view and comment on content to provide specialist input.</w:t>
      </w:r>
    </w:p>
    <w:p w14:paraId="70912B1C" w14:textId="6B5C9756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Reviewer, I want to approve content when required to represent my domain accurately.</w:t>
      </w:r>
    </w:p>
    <w:p w14:paraId="0C2FC683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Legal Reviewer</w:t>
      </w:r>
    </w:p>
    <w:p w14:paraId="1FDF544D" w14:textId="7DF73816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 xml:space="preserve">As a Legal Reviewer, I want to approve legal </w:t>
      </w:r>
      <w:proofErr w:type="gramStart"/>
      <w:r w:rsidRPr="00A000A1">
        <w:rPr>
          <w:rFonts w:ascii="Aptos" w:hAnsi="Aptos"/>
        </w:rPr>
        <w:t>content</w:t>
      </w:r>
      <w:proofErr w:type="gramEnd"/>
      <w:r w:rsidRPr="00A000A1">
        <w:rPr>
          <w:rFonts w:ascii="Aptos" w:hAnsi="Aptos"/>
        </w:rPr>
        <w:t xml:space="preserve"> so Beechfield remains compliant.</w:t>
      </w:r>
    </w:p>
    <w:p w14:paraId="55B1D71A" w14:textId="79F58C01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Legal Reviewer, I want to validate sustainability claims where appropriate.</w:t>
      </w:r>
    </w:p>
    <w:p w14:paraId="2295E513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Technical Administrator</w:t>
      </w:r>
    </w:p>
    <w:p w14:paraId="6B81E191" w14:textId="37E30D91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Technical Administrator, I want control of deployments and rollbacks to protect site stability.</w:t>
      </w:r>
    </w:p>
    <w:p w14:paraId="70B76571" w14:textId="07EB3548" w:rsidR="00055646" w:rsidRPr="00A000A1" w:rsidRDefault="00A000A1" w:rsidP="00A000A1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A000A1">
        <w:rPr>
          <w:rFonts w:ascii="Aptos" w:hAnsi="Aptos"/>
        </w:rPr>
        <w:t>As a Technical Administrator, I want to manage user permissions to ensure secure access.</w:t>
      </w:r>
    </w:p>
    <w:p w14:paraId="46BBA44D" w14:textId="77777777" w:rsidR="00055646" w:rsidRPr="00A000A1" w:rsidRDefault="00A000A1">
      <w:pPr>
        <w:pStyle w:val="Heading2"/>
        <w:rPr>
          <w:rFonts w:ascii="Aptos" w:hAnsi="Aptos"/>
        </w:rPr>
      </w:pPr>
      <w:r w:rsidRPr="00A000A1">
        <w:rPr>
          <w:rFonts w:ascii="Aptos" w:hAnsi="Aptos"/>
        </w:rPr>
        <w:t>4. Publishing Workflows</w:t>
      </w:r>
    </w:p>
    <w:p w14:paraId="279AE861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Product Pages (PDPs)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55646" w:rsidRPr="00A000A1" w14:paraId="5C22E15E" w14:textId="77777777" w:rsidTr="00A000A1">
        <w:tc>
          <w:tcPr>
            <w:tcW w:w="2880" w:type="dxa"/>
          </w:tcPr>
          <w:p w14:paraId="7CD192DF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0EFC79B7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06D608F9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1C8D76DE" w14:textId="77777777" w:rsidTr="00A000A1">
        <w:tc>
          <w:tcPr>
            <w:tcW w:w="2880" w:type="dxa"/>
          </w:tcPr>
          <w:p w14:paraId="412CB3B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Prepare product content pack</w:t>
            </w:r>
          </w:p>
        </w:tc>
        <w:tc>
          <w:tcPr>
            <w:tcW w:w="2880" w:type="dxa"/>
          </w:tcPr>
          <w:p w14:paraId="6AF7EBF1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Product Content Provider</w:t>
            </w:r>
          </w:p>
        </w:tc>
        <w:tc>
          <w:tcPr>
            <w:tcW w:w="2880" w:type="dxa"/>
          </w:tcPr>
          <w:p w14:paraId="442362A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Includes copy, imagery, specs</w:t>
            </w:r>
          </w:p>
        </w:tc>
      </w:tr>
      <w:tr w:rsidR="00055646" w:rsidRPr="00A000A1" w14:paraId="69A2F37A" w14:textId="77777777" w:rsidTr="00A000A1">
        <w:tc>
          <w:tcPr>
            <w:tcW w:w="2880" w:type="dxa"/>
          </w:tcPr>
          <w:p w14:paraId="7A15EB5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Build/update product page</w:t>
            </w:r>
          </w:p>
        </w:tc>
        <w:tc>
          <w:tcPr>
            <w:tcW w:w="2880" w:type="dxa"/>
          </w:tcPr>
          <w:p w14:paraId="35F1D6B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Product Content Editor</w:t>
            </w:r>
          </w:p>
        </w:tc>
        <w:tc>
          <w:tcPr>
            <w:tcW w:w="2880" w:type="dxa"/>
          </w:tcPr>
          <w:p w14:paraId="19C65B2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Enter all fields + assets</w:t>
            </w:r>
          </w:p>
        </w:tc>
      </w:tr>
      <w:tr w:rsidR="00055646" w:rsidRPr="00A000A1" w14:paraId="0D890A2E" w14:textId="77777777" w:rsidTr="00A000A1">
        <w:tc>
          <w:tcPr>
            <w:tcW w:w="2880" w:type="dxa"/>
          </w:tcPr>
          <w:p w14:paraId="2B637E2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QA</w:t>
            </w:r>
          </w:p>
        </w:tc>
        <w:tc>
          <w:tcPr>
            <w:tcW w:w="2880" w:type="dxa"/>
          </w:tcPr>
          <w:p w14:paraId="22EAF75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Digital Editor</w:t>
            </w:r>
          </w:p>
        </w:tc>
        <w:tc>
          <w:tcPr>
            <w:tcW w:w="2880" w:type="dxa"/>
          </w:tcPr>
          <w:p w14:paraId="2B20347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Check accuracy and structure</w:t>
            </w:r>
          </w:p>
        </w:tc>
      </w:tr>
      <w:tr w:rsidR="00055646" w:rsidRPr="00A000A1" w14:paraId="5530973D" w14:textId="77777777" w:rsidTr="00A000A1">
        <w:tc>
          <w:tcPr>
            <w:tcW w:w="2880" w:type="dxa"/>
          </w:tcPr>
          <w:p w14:paraId="5D58377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 approval (as needed)</w:t>
            </w:r>
          </w:p>
        </w:tc>
        <w:tc>
          <w:tcPr>
            <w:tcW w:w="2880" w:type="dxa"/>
          </w:tcPr>
          <w:p w14:paraId="1C5599C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1AF8C88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Creative/brand review</w:t>
            </w:r>
          </w:p>
        </w:tc>
      </w:tr>
      <w:tr w:rsidR="00055646" w:rsidRPr="00A000A1" w14:paraId="75ED721C" w14:textId="77777777" w:rsidTr="00A000A1">
        <w:tc>
          <w:tcPr>
            <w:tcW w:w="2880" w:type="dxa"/>
          </w:tcPr>
          <w:p w14:paraId="4426D69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2880" w:type="dxa"/>
          </w:tcPr>
          <w:p w14:paraId="2103AAD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2880" w:type="dxa"/>
          </w:tcPr>
          <w:p w14:paraId="24BCB16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Final sign-off</w:t>
            </w:r>
          </w:p>
        </w:tc>
      </w:tr>
    </w:tbl>
    <w:p w14:paraId="313F8BE4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Editorial Pages (Brand, Sustainability, Campaigns)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55646" w:rsidRPr="00A000A1" w14:paraId="7A40D418" w14:textId="77777777" w:rsidTr="00A000A1">
        <w:tc>
          <w:tcPr>
            <w:tcW w:w="2880" w:type="dxa"/>
          </w:tcPr>
          <w:p w14:paraId="6DE67D12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3E59142D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7A67C6C1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59DDB817" w14:textId="77777777" w:rsidTr="00A000A1">
        <w:tc>
          <w:tcPr>
            <w:tcW w:w="2880" w:type="dxa"/>
          </w:tcPr>
          <w:p w14:paraId="241591D5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Create/edit content</w:t>
            </w:r>
          </w:p>
        </w:tc>
        <w:tc>
          <w:tcPr>
            <w:tcW w:w="2880" w:type="dxa"/>
          </w:tcPr>
          <w:p w14:paraId="6A886E9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Editorial Content Editor</w:t>
            </w:r>
          </w:p>
        </w:tc>
        <w:tc>
          <w:tcPr>
            <w:tcW w:w="2880" w:type="dxa"/>
          </w:tcPr>
          <w:p w14:paraId="0F08A63A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5327A84D" w14:textId="77777777" w:rsidTr="00A000A1">
        <w:tc>
          <w:tcPr>
            <w:tcW w:w="2880" w:type="dxa"/>
          </w:tcPr>
          <w:p w14:paraId="29EC2CF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QA</w:t>
            </w:r>
          </w:p>
        </w:tc>
        <w:tc>
          <w:tcPr>
            <w:tcW w:w="2880" w:type="dxa"/>
          </w:tcPr>
          <w:p w14:paraId="6485B4B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Digital Editor</w:t>
            </w:r>
          </w:p>
        </w:tc>
        <w:tc>
          <w:tcPr>
            <w:tcW w:w="2880" w:type="dxa"/>
          </w:tcPr>
          <w:p w14:paraId="78724756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15F0EBCB" w14:textId="77777777" w:rsidTr="00A000A1">
        <w:tc>
          <w:tcPr>
            <w:tcW w:w="2880" w:type="dxa"/>
          </w:tcPr>
          <w:p w14:paraId="337067C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 approval</w:t>
            </w:r>
          </w:p>
        </w:tc>
        <w:tc>
          <w:tcPr>
            <w:tcW w:w="2880" w:type="dxa"/>
          </w:tcPr>
          <w:p w14:paraId="7A49A33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76076D16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300CE332" w14:textId="77777777" w:rsidTr="00A000A1">
        <w:tc>
          <w:tcPr>
            <w:tcW w:w="2880" w:type="dxa"/>
          </w:tcPr>
          <w:p w14:paraId="5692758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2880" w:type="dxa"/>
          </w:tcPr>
          <w:p w14:paraId="4BB3B161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2880" w:type="dxa"/>
          </w:tcPr>
          <w:p w14:paraId="47A8C150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</w:tbl>
    <w:p w14:paraId="7974B36D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lastRenderedPageBreak/>
        <w:t>Micro-Edits (Monthly Campaigns)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55646" w:rsidRPr="00A000A1" w14:paraId="39651DB9" w14:textId="77777777" w:rsidTr="00A000A1">
        <w:tc>
          <w:tcPr>
            <w:tcW w:w="2880" w:type="dxa"/>
          </w:tcPr>
          <w:p w14:paraId="0D145AA1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60E599E5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634DC400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6FFB5652" w14:textId="77777777" w:rsidTr="00A000A1">
        <w:tc>
          <w:tcPr>
            <w:tcW w:w="2880" w:type="dxa"/>
          </w:tcPr>
          <w:p w14:paraId="7732275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Draft concept + selection</w:t>
            </w:r>
          </w:p>
        </w:tc>
        <w:tc>
          <w:tcPr>
            <w:tcW w:w="2880" w:type="dxa"/>
          </w:tcPr>
          <w:p w14:paraId="5A1CD68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Editorial Content Editor</w:t>
            </w:r>
          </w:p>
        </w:tc>
        <w:tc>
          <w:tcPr>
            <w:tcW w:w="2880" w:type="dxa"/>
          </w:tcPr>
          <w:p w14:paraId="1F5DE3DD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069FDA94" w14:textId="77777777" w:rsidTr="00A000A1">
        <w:tc>
          <w:tcPr>
            <w:tcW w:w="2880" w:type="dxa"/>
          </w:tcPr>
          <w:p w14:paraId="182B7B1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Build page</w:t>
            </w:r>
          </w:p>
        </w:tc>
        <w:tc>
          <w:tcPr>
            <w:tcW w:w="2880" w:type="dxa"/>
          </w:tcPr>
          <w:p w14:paraId="571E834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Editorial Content Editor</w:t>
            </w:r>
          </w:p>
        </w:tc>
        <w:tc>
          <w:tcPr>
            <w:tcW w:w="2880" w:type="dxa"/>
          </w:tcPr>
          <w:p w14:paraId="489E93FB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7E06489E" w14:textId="77777777" w:rsidTr="00A000A1">
        <w:tc>
          <w:tcPr>
            <w:tcW w:w="2880" w:type="dxa"/>
          </w:tcPr>
          <w:p w14:paraId="3D9123C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Creative approval</w:t>
            </w:r>
          </w:p>
        </w:tc>
        <w:tc>
          <w:tcPr>
            <w:tcW w:w="2880" w:type="dxa"/>
          </w:tcPr>
          <w:p w14:paraId="0417469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0BFCD865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054F2B80" w14:textId="77777777" w:rsidTr="00A000A1">
        <w:tc>
          <w:tcPr>
            <w:tcW w:w="2880" w:type="dxa"/>
          </w:tcPr>
          <w:p w14:paraId="521CE2D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Campaign approval</w:t>
            </w:r>
          </w:p>
        </w:tc>
        <w:tc>
          <w:tcPr>
            <w:tcW w:w="2880" w:type="dxa"/>
          </w:tcPr>
          <w:p w14:paraId="39380FB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36C02B70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590EC86D" w14:textId="77777777" w:rsidTr="00A000A1">
        <w:tc>
          <w:tcPr>
            <w:tcW w:w="2880" w:type="dxa"/>
          </w:tcPr>
          <w:p w14:paraId="49448FB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QA</w:t>
            </w:r>
          </w:p>
        </w:tc>
        <w:tc>
          <w:tcPr>
            <w:tcW w:w="2880" w:type="dxa"/>
          </w:tcPr>
          <w:p w14:paraId="664B0F0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Digital Editor</w:t>
            </w:r>
          </w:p>
        </w:tc>
        <w:tc>
          <w:tcPr>
            <w:tcW w:w="2880" w:type="dxa"/>
          </w:tcPr>
          <w:p w14:paraId="688BDF9F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4A6BF9C4" w14:textId="77777777" w:rsidTr="00A000A1">
        <w:tc>
          <w:tcPr>
            <w:tcW w:w="2880" w:type="dxa"/>
          </w:tcPr>
          <w:p w14:paraId="272BEC7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2880" w:type="dxa"/>
          </w:tcPr>
          <w:p w14:paraId="5B1C710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2880" w:type="dxa"/>
          </w:tcPr>
          <w:p w14:paraId="6D289F16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</w:tbl>
    <w:p w14:paraId="2B59A7E6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Seasonal Hubs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055646" w:rsidRPr="00A000A1" w14:paraId="48ECD66C" w14:textId="77777777" w:rsidTr="00A000A1">
        <w:tc>
          <w:tcPr>
            <w:tcW w:w="2880" w:type="dxa"/>
          </w:tcPr>
          <w:p w14:paraId="298AF846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5363677A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27858931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655BE5EB" w14:textId="77777777" w:rsidTr="00A000A1">
        <w:tc>
          <w:tcPr>
            <w:tcW w:w="2880" w:type="dxa"/>
          </w:tcPr>
          <w:p w14:paraId="40EABADC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Define seasonal theme</w:t>
            </w:r>
          </w:p>
        </w:tc>
        <w:tc>
          <w:tcPr>
            <w:tcW w:w="2880" w:type="dxa"/>
          </w:tcPr>
          <w:p w14:paraId="080F6AA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527B759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Campaign/Brand</w:t>
            </w:r>
          </w:p>
        </w:tc>
      </w:tr>
      <w:tr w:rsidR="00055646" w:rsidRPr="00A000A1" w14:paraId="6A26447F" w14:textId="77777777" w:rsidTr="00A000A1">
        <w:tc>
          <w:tcPr>
            <w:tcW w:w="2880" w:type="dxa"/>
          </w:tcPr>
          <w:p w14:paraId="11905911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Build page</w:t>
            </w:r>
          </w:p>
        </w:tc>
        <w:tc>
          <w:tcPr>
            <w:tcW w:w="2880" w:type="dxa"/>
          </w:tcPr>
          <w:p w14:paraId="69B59BD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Editorial Content Editor</w:t>
            </w:r>
          </w:p>
        </w:tc>
        <w:tc>
          <w:tcPr>
            <w:tcW w:w="2880" w:type="dxa"/>
          </w:tcPr>
          <w:p w14:paraId="77288FEC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012D9B97" w14:textId="77777777" w:rsidTr="00A000A1">
        <w:tc>
          <w:tcPr>
            <w:tcW w:w="2880" w:type="dxa"/>
          </w:tcPr>
          <w:p w14:paraId="591EAE6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Creative approval</w:t>
            </w:r>
          </w:p>
        </w:tc>
        <w:tc>
          <w:tcPr>
            <w:tcW w:w="2880" w:type="dxa"/>
          </w:tcPr>
          <w:p w14:paraId="09157F5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18C2B886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3868A20F" w14:textId="77777777" w:rsidTr="00A000A1">
        <w:tc>
          <w:tcPr>
            <w:tcW w:w="2880" w:type="dxa"/>
          </w:tcPr>
          <w:p w14:paraId="4DB6981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QA</w:t>
            </w:r>
          </w:p>
        </w:tc>
        <w:tc>
          <w:tcPr>
            <w:tcW w:w="2880" w:type="dxa"/>
          </w:tcPr>
          <w:p w14:paraId="70F598F3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Digital Editor</w:t>
            </w:r>
          </w:p>
        </w:tc>
        <w:tc>
          <w:tcPr>
            <w:tcW w:w="2880" w:type="dxa"/>
          </w:tcPr>
          <w:p w14:paraId="18F98B7B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27C1789A" w14:textId="77777777" w:rsidTr="00A000A1">
        <w:tc>
          <w:tcPr>
            <w:tcW w:w="2880" w:type="dxa"/>
          </w:tcPr>
          <w:p w14:paraId="211DF20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2880" w:type="dxa"/>
          </w:tcPr>
          <w:p w14:paraId="14DA51C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2880" w:type="dxa"/>
          </w:tcPr>
          <w:p w14:paraId="167F2BD6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</w:tbl>
    <w:p w14:paraId="443C66D7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Category Pages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55646" w:rsidRPr="00A000A1" w14:paraId="73B5F379" w14:textId="77777777" w:rsidTr="00A000A1">
        <w:tc>
          <w:tcPr>
            <w:tcW w:w="2880" w:type="dxa"/>
          </w:tcPr>
          <w:p w14:paraId="5C42171A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6E7D27D8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526E7CC8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7B9F9CB2" w14:textId="77777777" w:rsidTr="00A000A1">
        <w:tc>
          <w:tcPr>
            <w:tcW w:w="2880" w:type="dxa"/>
          </w:tcPr>
          <w:p w14:paraId="264A5B99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Build/update category page</w:t>
            </w:r>
          </w:p>
        </w:tc>
        <w:tc>
          <w:tcPr>
            <w:tcW w:w="2880" w:type="dxa"/>
          </w:tcPr>
          <w:p w14:paraId="0DA8D2FA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Product Content Editor</w:t>
            </w:r>
          </w:p>
        </w:tc>
        <w:tc>
          <w:tcPr>
            <w:tcW w:w="2880" w:type="dxa"/>
          </w:tcPr>
          <w:p w14:paraId="20B284DC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07E931B1" w14:textId="77777777" w:rsidTr="00A000A1">
        <w:tc>
          <w:tcPr>
            <w:tcW w:w="2880" w:type="dxa"/>
          </w:tcPr>
          <w:p w14:paraId="354B626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QA</w:t>
            </w:r>
          </w:p>
        </w:tc>
        <w:tc>
          <w:tcPr>
            <w:tcW w:w="2880" w:type="dxa"/>
          </w:tcPr>
          <w:p w14:paraId="280A1DE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Digital Editor</w:t>
            </w:r>
          </w:p>
        </w:tc>
        <w:tc>
          <w:tcPr>
            <w:tcW w:w="2880" w:type="dxa"/>
          </w:tcPr>
          <w:p w14:paraId="2729C14B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3351C2DA" w14:textId="77777777" w:rsidTr="00A000A1">
        <w:tc>
          <w:tcPr>
            <w:tcW w:w="2880" w:type="dxa"/>
          </w:tcPr>
          <w:p w14:paraId="182405C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Creative approval</w:t>
            </w:r>
          </w:p>
        </w:tc>
        <w:tc>
          <w:tcPr>
            <w:tcW w:w="2880" w:type="dxa"/>
          </w:tcPr>
          <w:p w14:paraId="38FF73A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3B04698B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65B05CBA" w14:textId="77777777" w:rsidTr="00A000A1">
        <w:tc>
          <w:tcPr>
            <w:tcW w:w="2880" w:type="dxa"/>
          </w:tcPr>
          <w:p w14:paraId="62ACF85D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2880" w:type="dxa"/>
          </w:tcPr>
          <w:p w14:paraId="20C0F97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2880" w:type="dxa"/>
          </w:tcPr>
          <w:p w14:paraId="262E9FAC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</w:tbl>
    <w:p w14:paraId="39E24435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Legal Pages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55646" w:rsidRPr="00A000A1" w14:paraId="3CDBDD14" w14:textId="77777777" w:rsidTr="00A000A1">
        <w:tc>
          <w:tcPr>
            <w:tcW w:w="2880" w:type="dxa"/>
          </w:tcPr>
          <w:p w14:paraId="385F69AA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3F657261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31E1C1FD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7A7AD25D" w14:textId="77777777" w:rsidTr="00A000A1">
        <w:tc>
          <w:tcPr>
            <w:tcW w:w="2880" w:type="dxa"/>
          </w:tcPr>
          <w:p w14:paraId="59BD1DC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Draft legal content</w:t>
            </w:r>
          </w:p>
        </w:tc>
        <w:tc>
          <w:tcPr>
            <w:tcW w:w="2880" w:type="dxa"/>
          </w:tcPr>
          <w:p w14:paraId="472B7EFB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Editorial Content Editor</w:t>
            </w:r>
          </w:p>
        </w:tc>
        <w:tc>
          <w:tcPr>
            <w:tcW w:w="2880" w:type="dxa"/>
          </w:tcPr>
          <w:p w14:paraId="6AB3456A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61338AF8" w14:textId="77777777" w:rsidTr="00A000A1">
        <w:tc>
          <w:tcPr>
            <w:tcW w:w="2880" w:type="dxa"/>
          </w:tcPr>
          <w:p w14:paraId="54E5385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Legal review</w:t>
            </w:r>
          </w:p>
        </w:tc>
        <w:tc>
          <w:tcPr>
            <w:tcW w:w="2880" w:type="dxa"/>
          </w:tcPr>
          <w:p w14:paraId="78AF338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Legal Reviewer</w:t>
            </w:r>
          </w:p>
        </w:tc>
        <w:tc>
          <w:tcPr>
            <w:tcW w:w="2880" w:type="dxa"/>
          </w:tcPr>
          <w:p w14:paraId="7457A3CB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1C2B3636" w14:textId="77777777" w:rsidTr="00A000A1">
        <w:tc>
          <w:tcPr>
            <w:tcW w:w="2880" w:type="dxa"/>
          </w:tcPr>
          <w:p w14:paraId="11673F69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lastRenderedPageBreak/>
              <w:t>Creative review (if design-heavy)</w:t>
            </w:r>
          </w:p>
        </w:tc>
        <w:tc>
          <w:tcPr>
            <w:tcW w:w="2880" w:type="dxa"/>
          </w:tcPr>
          <w:p w14:paraId="40F8678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Reviewer</w:t>
            </w:r>
          </w:p>
        </w:tc>
        <w:tc>
          <w:tcPr>
            <w:tcW w:w="2880" w:type="dxa"/>
          </w:tcPr>
          <w:p w14:paraId="14A86B5B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0B6CB4DF" w14:textId="77777777" w:rsidTr="00A000A1">
        <w:tc>
          <w:tcPr>
            <w:tcW w:w="2880" w:type="dxa"/>
          </w:tcPr>
          <w:p w14:paraId="40CB794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Publish</w:t>
            </w:r>
          </w:p>
        </w:tc>
        <w:tc>
          <w:tcPr>
            <w:tcW w:w="2880" w:type="dxa"/>
          </w:tcPr>
          <w:p w14:paraId="58F87374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Legal Reviewer / Website Manager</w:t>
            </w:r>
          </w:p>
        </w:tc>
        <w:tc>
          <w:tcPr>
            <w:tcW w:w="2880" w:type="dxa"/>
          </w:tcPr>
          <w:p w14:paraId="4E72211A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</w:tbl>
    <w:p w14:paraId="64637AFE" w14:textId="77777777" w:rsidR="00055646" w:rsidRPr="00A000A1" w:rsidRDefault="00A000A1">
      <w:pPr>
        <w:pStyle w:val="Heading3"/>
        <w:rPr>
          <w:rFonts w:ascii="Aptos" w:hAnsi="Aptos"/>
        </w:rPr>
      </w:pPr>
      <w:r w:rsidRPr="00A000A1">
        <w:rPr>
          <w:rFonts w:ascii="Aptos" w:hAnsi="Aptos"/>
        </w:rPr>
        <w:t>Technical Changes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55646" w:rsidRPr="00A000A1" w14:paraId="4E5E00D9" w14:textId="77777777" w:rsidTr="00A000A1">
        <w:tc>
          <w:tcPr>
            <w:tcW w:w="2880" w:type="dxa"/>
          </w:tcPr>
          <w:p w14:paraId="57725403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Step</w:t>
            </w:r>
          </w:p>
        </w:tc>
        <w:tc>
          <w:tcPr>
            <w:tcW w:w="2880" w:type="dxa"/>
          </w:tcPr>
          <w:p w14:paraId="580DECF3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29481BC4" w14:textId="77777777" w:rsidR="00055646" w:rsidRPr="00A000A1" w:rsidRDefault="00A000A1">
            <w:pPr>
              <w:rPr>
                <w:rFonts w:ascii="Aptos" w:hAnsi="Aptos"/>
                <w:b/>
                <w:bCs/>
              </w:rPr>
            </w:pPr>
            <w:r w:rsidRPr="00A000A1">
              <w:rPr>
                <w:rFonts w:ascii="Aptos" w:hAnsi="Aptos"/>
                <w:b/>
                <w:bCs/>
              </w:rPr>
              <w:t>Notes</w:t>
            </w:r>
          </w:p>
        </w:tc>
      </w:tr>
      <w:tr w:rsidR="00055646" w:rsidRPr="00A000A1" w14:paraId="02E48942" w14:textId="77777777" w:rsidTr="00A000A1">
        <w:tc>
          <w:tcPr>
            <w:tcW w:w="2880" w:type="dxa"/>
          </w:tcPr>
          <w:p w14:paraId="07536C16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Prepare release</w:t>
            </w:r>
          </w:p>
        </w:tc>
        <w:tc>
          <w:tcPr>
            <w:tcW w:w="2880" w:type="dxa"/>
          </w:tcPr>
          <w:p w14:paraId="2666470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Developer</w:t>
            </w:r>
          </w:p>
        </w:tc>
        <w:tc>
          <w:tcPr>
            <w:tcW w:w="2880" w:type="dxa"/>
          </w:tcPr>
          <w:p w14:paraId="3CBEE85A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0F66670D" w14:textId="77777777" w:rsidTr="00A000A1">
        <w:tc>
          <w:tcPr>
            <w:tcW w:w="2880" w:type="dxa"/>
          </w:tcPr>
          <w:p w14:paraId="1472642C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Validate</w:t>
            </w:r>
          </w:p>
        </w:tc>
        <w:tc>
          <w:tcPr>
            <w:tcW w:w="2880" w:type="dxa"/>
          </w:tcPr>
          <w:p w14:paraId="0379B28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Technical Administrator</w:t>
            </w:r>
          </w:p>
        </w:tc>
        <w:tc>
          <w:tcPr>
            <w:tcW w:w="2880" w:type="dxa"/>
          </w:tcPr>
          <w:p w14:paraId="6EC179B1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25CA5E48" w14:textId="77777777" w:rsidTr="00A000A1">
        <w:tc>
          <w:tcPr>
            <w:tcW w:w="2880" w:type="dxa"/>
          </w:tcPr>
          <w:p w14:paraId="668C18D7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Approve (optional)</w:t>
            </w:r>
          </w:p>
        </w:tc>
        <w:tc>
          <w:tcPr>
            <w:tcW w:w="2880" w:type="dxa"/>
          </w:tcPr>
          <w:p w14:paraId="27A1D60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Website Manager</w:t>
            </w:r>
          </w:p>
        </w:tc>
        <w:tc>
          <w:tcPr>
            <w:tcW w:w="2880" w:type="dxa"/>
          </w:tcPr>
          <w:p w14:paraId="069BE5C5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297B39BF" w14:textId="77777777" w:rsidTr="00A000A1">
        <w:tc>
          <w:tcPr>
            <w:tcW w:w="2880" w:type="dxa"/>
          </w:tcPr>
          <w:p w14:paraId="5F8FADF8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Deploy</w:t>
            </w:r>
          </w:p>
        </w:tc>
        <w:tc>
          <w:tcPr>
            <w:tcW w:w="2880" w:type="dxa"/>
          </w:tcPr>
          <w:p w14:paraId="2611FDAE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Technical Administrator</w:t>
            </w:r>
          </w:p>
        </w:tc>
        <w:tc>
          <w:tcPr>
            <w:tcW w:w="2880" w:type="dxa"/>
          </w:tcPr>
          <w:p w14:paraId="1B3DB5FC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  <w:tr w:rsidR="00055646" w:rsidRPr="00A000A1" w14:paraId="3DAACF15" w14:textId="77777777" w:rsidTr="00A000A1">
        <w:tc>
          <w:tcPr>
            <w:tcW w:w="2880" w:type="dxa"/>
          </w:tcPr>
          <w:p w14:paraId="77632CE0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Rollback (if needed)</w:t>
            </w:r>
          </w:p>
        </w:tc>
        <w:tc>
          <w:tcPr>
            <w:tcW w:w="2880" w:type="dxa"/>
          </w:tcPr>
          <w:p w14:paraId="32BD7B12" w14:textId="77777777" w:rsidR="00055646" w:rsidRPr="00A000A1" w:rsidRDefault="00A000A1">
            <w:pPr>
              <w:rPr>
                <w:rFonts w:ascii="Aptos" w:hAnsi="Aptos"/>
              </w:rPr>
            </w:pPr>
            <w:r w:rsidRPr="00A000A1">
              <w:rPr>
                <w:rFonts w:ascii="Aptos" w:hAnsi="Aptos"/>
              </w:rPr>
              <w:t>Technical Administrator</w:t>
            </w:r>
          </w:p>
        </w:tc>
        <w:tc>
          <w:tcPr>
            <w:tcW w:w="2880" w:type="dxa"/>
          </w:tcPr>
          <w:p w14:paraId="2A273862" w14:textId="77777777" w:rsidR="00055646" w:rsidRPr="00A000A1" w:rsidRDefault="00055646">
            <w:pPr>
              <w:rPr>
                <w:rFonts w:ascii="Aptos" w:hAnsi="Aptos"/>
              </w:rPr>
            </w:pPr>
          </w:p>
        </w:tc>
      </w:tr>
    </w:tbl>
    <w:p w14:paraId="5CD73D68" w14:textId="77777777" w:rsidR="00A000A1" w:rsidRPr="00A000A1" w:rsidRDefault="00A000A1">
      <w:pPr>
        <w:rPr>
          <w:rFonts w:ascii="Aptos" w:hAnsi="Aptos"/>
        </w:rPr>
      </w:pPr>
    </w:p>
    <w:sectPr w:rsidR="00000000" w:rsidRPr="00A00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601764"/>
    <w:multiLevelType w:val="hybridMultilevel"/>
    <w:tmpl w:val="3470F5F8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72527"/>
    <w:multiLevelType w:val="hybridMultilevel"/>
    <w:tmpl w:val="1240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91144"/>
    <w:multiLevelType w:val="hybridMultilevel"/>
    <w:tmpl w:val="2304AF94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87E87"/>
    <w:multiLevelType w:val="hybridMultilevel"/>
    <w:tmpl w:val="B4D023B0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25E33"/>
    <w:multiLevelType w:val="hybridMultilevel"/>
    <w:tmpl w:val="4E4C5332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C4EF4"/>
    <w:multiLevelType w:val="hybridMultilevel"/>
    <w:tmpl w:val="37E0E940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F0B05"/>
    <w:multiLevelType w:val="hybridMultilevel"/>
    <w:tmpl w:val="D2522F94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C295A"/>
    <w:multiLevelType w:val="hybridMultilevel"/>
    <w:tmpl w:val="708C1B30"/>
    <w:lvl w:ilvl="0" w:tplc="47D884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214707">
    <w:abstractNumId w:val="8"/>
  </w:num>
  <w:num w:numId="2" w16cid:durableId="1677656821">
    <w:abstractNumId w:val="6"/>
  </w:num>
  <w:num w:numId="3" w16cid:durableId="1993674379">
    <w:abstractNumId w:val="5"/>
  </w:num>
  <w:num w:numId="4" w16cid:durableId="654603016">
    <w:abstractNumId w:val="4"/>
  </w:num>
  <w:num w:numId="5" w16cid:durableId="1607082735">
    <w:abstractNumId w:val="7"/>
  </w:num>
  <w:num w:numId="6" w16cid:durableId="1795556335">
    <w:abstractNumId w:val="3"/>
  </w:num>
  <w:num w:numId="7" w16cid:durableId="29309889">
    <w:abstractNumId w:val="2"/>
  </w:num>
  <w:num w:numId="8" w16cid:durableId="1483737328">
    <w:abstractNumId w:val="1"/>
  </w:num>
  <w:num w:numId="9" w16cid:durableId="544945746">
    <w:abstractNumId w:val="0"/>
  </w:num>
  <w:num w:numId="10" w16cid:durableId="343173250">
    <w:abstractNumId w:val="10"/>
  </w:num>
  <w:num w:numId="11" w16cid:durableId="1718386086">
    <w:abstractNumId w:val="16"/>
  </w:num>
  <w:num w:numId="12" w16cid:durableId="1132670135">
    <w:abstractNumId w:val="11"/>
  </w:num>
  <w:num w:numId="13" w16cid:durableId="281348263">
    <w:abstractNumId w:val="9"/>
  </w:num>
  <w:num w:numId="14" w16cid:durableId="1119642886">
    <w:abstractNumId w:val="15"/>
  </w:num>
  <w:num w:numId="15" w16cid:durableId="1704401333">
    <w:abstractNumId w:val="14"/>
  </w:num>
  <w:num w:numId="16" w16cid:durableId="1180200762">
    <w:abstractNumId w:val="13"/>
  </w:num>
  <w:num w:numId="17" w16cid:durableId="1147474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646"/>
    <w:rsid w:val="0006063C"/>
    <w:rsid w:val="0015074B"/>
    <w:rsid w:val="0029639D"/>
    <w:rsid w:val="00326F90"/>
    <w:rsid w:val="00A000A1"/>
    <w:rsid w:val="00AA1D8D"/>
    <w:rsid w:val="00B47730"/>
    <w:rsid w:val="00CB0664"/>
    <w:rsid w:val="00E62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D9E8B"/>
  <w14:defaultImageDpi w14:val="300"/>
  <w15:docId w15:val="{7BFFA5AA-CDAB-5F4E-B4C7-013222C4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859085E9AF438DB9B50678A35B03" ma:contentTypeVersion="20" ma:contentTypeDescription="Create a new document." ma:contentTypeScope="" ma:versionID="53d9833e63b6ebb34d8294e0e102c2fa">
  <xsd:schema xmlns:xsd="http://www.w3.org/2001/XMLSchema" xmlns:xs="http://www.w3.org/2001/XMLSchema" xmlns:p="http://schemas.microsoft.com/office/2006/metadata/properties" xmlns:ns2="b3a0949d-1800-491a-87fb-5243d110e31d" xmlns:ns3="7c9367d5-5dcb-4b6a-aef6-7caf4a507a5d" targetNamespace="http://schemas.microsoft.com/office/2006/metadata/properties" ma:root="true" ma:fieldsID="d2acb8569134ea31cdd0876beef9ee07" ns2:_="" ns3:_="">
    <xsd:import namespace="b3a0949d-1800-491a-87fb-5243d110e31d"/>
    <xsd:import namespace="7c9367d5-5dcb-4b6a-aef6-7caf4a507a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s" minOccurs="0"/>
                <xsd:element ref="ns2:MediaServiceSearchProperties" minOccurs="0"/>
                <xsd:element ref="ns2:MediaServiceObjectDetectorVersions" minOccurs="0"/>
                <xsd:element ref="ns2:Approva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0949d-1800-491a-87fb-5243d110e3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5322b3d-f94e-439e-8eb2-db72f9fd01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Notes" ma:index="22" nillable="true" ma:displayName="Notes" ma:description="Budget not final, stock list not approved yet, props in green have been ordered :)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Approvals" ma:index="25" nillable="true" ma:displayName="Approvals" ma:default="Awaiting Approval" ma:format="RadioButtons" ma:internalName="Approvals">
      <xsd:simpleType>
        <xsd:restriction base="dms:Choice">
          <xsd:enumeration value="Needs Amends"/>
          <xsd:enumeration value="Approved"/>
          <xsd:enumeration value="Awaiting Approval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367d5-5dcb-4b6a-aef6-7caf4a507a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75be867-9474-4b70-92cc-4d4f70ebbe16}" ma:internalName="TaxCatchAll" ma:showField="CatchAllData" ma:web="7c9367d5-5dcb-4b6a-aef6-7caf4a507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a0949d-1800-491a-87fb-5243d110e31d">
      <Terms xmlns="http://schemas.microsoft.com/office/infopath/2007/PartnerControls"/>
    </lcf76f155ced4ddcb4097134ff3c332f>
    <TaxCatchAll xmlns="7c9367d5-5dcb-4b6a-aef6-7caf4a507a5d" xsi:nil="true"/>
    <Notes xmlns="b3a0949d-1800-491a-87fb-5243d110e31d" xsi:nil="true"/>
    <Approvals xmlns="b3a0949d-1800-491a-87fb-5243d110e31d">Awaiting Approval</Approval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CC8A34-D3DF-4911-924E-D168F309B651}"/>
</file>

<file path=customXml/itemProps3.xml><?xml version="1.0" encoding="utf-8"?>
<ds:datastoreItem xmlns:ds="http://schemas.openxmlformats.org/officeDocument/2006/customXml" ds:itemID="{AD9D19FD-2494-477D-B553-0187DCC3BD79}"/>
</file>

<file path=customXml/itemProps4.xml><?xml version="1.0" encoding="utf-8"?>
<ds:datastoreItem xmlns:ds="http://schemas.openxmlformats.org/officeDocument/2006/customXml" ds:itemID="{D22B7CC8-AB3A-49E2-919F-2675DFE0E3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Knight</cp:lastModifiedBy>
  <cp:revision>2</cp:revision>
  <dcterms:created xsi:type="dcterms:W3CDTF">2025-11-20T15:12:00Z</dcterms:created>
  <dcterms:modified xsi:type="dcterms:W3CDTF">2025-11-20T15:12:00Z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0x01010058D8859085E9AF438DB9B50678A35B03</vt:lpwstr>
  </property>
</Properties>
</file>